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</w:rPr>
        <w:t>PANDUAN LENGKAP WEBSITE E-ABSENSI</w:t>
      </w:r>
    </w:p>
    <w:p>
      <w:pPr>
        <w:jc w:val="center"/>
      </w:pPr>
      <w:r>
        <w:rPr>
          <w:b w:val="0"/>
        </w:rPr>
        <w:t>Sistem Informasi Absensi Siswa SMAN 1 Jakarta</w:t>
      </w:r>
    </w:p>
    <w:p>
      <w:pPr>
        <w:jc w:val="center"/>
      </w:pPr>
      <w:r>
        <w:rPr>
          <w:b w:val="0"/>
        </w:rPr>
        <w:t>Dari Dasar: Instalasi, Database, Tampilan, Fitur, dan Cara Penggunaan</w:t>
      </w:r>
    </w:p>
    <w:p/>
    <w:p>
      <w:pPr>
        <w:jc w:val="center"/>
      </w:pPr>
      <w:r>
        <w:rPr>
          <w:b w:val="0"/>
        </w:rPr>
        <w:t>Tahun Ajaran 2025/2026 • Semester Ganjil</w:t>
      </w:r>
    </w:p>
    <w:p>
      <w:r>
        <w:br w:type="page"/>
      </w:r>
    </w:p>
    <w:p>
      <w:pPr>
        <w:pStyle w:val="Heading1"/>
      </w:pPr>
      <w:r>
        <w:rPr>
          <w:color w:val="173A5E"/>
        </w:rPr>
        <w:t>BAB 1 — PENDAHULUAN</w:t>
      </w:r>
    </w:p>
    <w:p>
      <w:pPr>
        <w:pStyle w:val="Heading2"/>
      </w:pPr>
      <w:r>
        <w:rPr>
          <w:color w:val="173A5E"/>
        </w:rPr>
        <w:t>1.1 Latar Belakang</w:t>
      </w:r>
    </w:p>
    <w:p>
      <w:r>
        <w:rPr>
          <w:b w:val="0"/>
        </w:rPr>
        <w:t>Kehadiran siswa umumnya masih dicatat manual di buku absen sehingga rekapitulasi memakan waktu, rawan hilang, dan sulit dipantau orang tua maupun wali kelas. Website E-Absensi dibuat agar guru dapat mencatat kehadiran harian dengan cepat, melihat rekap otomatis per bulan, dan mengekspor laporan ke Excel.</w:t>
      </w:r>
    </w:p>
    <w:p>
      <w:pPr>
        <w:pStyle w:val="Heading2"/>
      </w:pPr>
      <w:r>
        <w:rPr>
          <w:color w:val="173A5E"/>
        </w:rPr>
        <w:t>1.2 Tujuan</w:t>
      </w:r>
    </w:p>
    <w:p>
      <w:pPr>
        <w:pStyle w:val="ListBullet"/>
      </w:pPr>
      <w:r>
        <w:t>Mempercepat pengisian absensi harian oleh guru/wali kelas.</w:t>
      </w:r>
    </w:p>
    <w:p>
      <w:pPr>
        <w:pStyle w:val="ListBullet"/>
      </w:pPr>
      <w:r>
        <w:t>Menyediakan rekap kehadiran otomatis (Hadir, Izin, Sakit, Alpa, persentase).</w:t>
      </w:r>
    </w:p>
    <w:p>
      <w:pPr>
        <w:pStyle w:val="ListBullet"/>
      </w:pPr>
      <w:r>
        <w:t>Menyimpan data secara terstruktur di database MySQL agar mudah dicari dan dilaporkan.</w:t>
      </w:r>
    </w:p>
    <w:p>
      <w:pPr>
        <w:pStyle w:val="ListBullet"/>
      </w:pPr>
      <w:r>
        <w:t>Menghasilkan laporan siap cetak dan file Excel.</w:t>
      </w:r>
    </w:p>
    <w:p>
      <w:pPr>
        <w:pStyle w:val="Heading2"/>
      </w:pPr>
      <w:r>
        <w:rPr>
          <w:color w:val="173A5E"/>
        </w:rPr>
        <w:t>1.3 Manfaat</w:t>
      </w:r>
    </w:p>
    <w:p>
      <w:pPr>
        <w:pStyle w:val="ListBullet"/>
      </w:pPr>
      <w:r>
        <w:t>Guru: input 30+ siswa dalam hitungan menit, pantau siswa bermasalah (alpa).</w:t>
      </w:r>
    </w:p>
    <w:p>
      <w:pPr>
        <w:pStyle w:val="ListBullet"/>
      </w:pPr>
      <w:r>
        <w:t>Sekolah/TU: data terpusat per kelas dan periode.</w:t>
      </w:r>
    </w:p>
    <w:p>
      <w:pPr>
        <w:pStyle w:val="ListBullet"/>
      </w:pPr>
      <w:r>
        <w:t>Orang tua: rekap mudah dibagikan (cetak/Excel).</w:t>
      </w:r>
    </w:p>
    <w:p>
      <w:pPr>
        <w:pStyle w:val="Heading2"/>
      </w:pPr>
      <w:r>
        <w:rPr>
          <w:color w:val="173A5E"/>
        </w:rPr>
        <w:t>1.4 Batasan Sistem</w:t>
      </w:r>
    </w:p>
    <w:p>
      <w:pPr>
        <w:pStyle w:val="ListBullet"/>
      </w:pPr>
      <w:r>
        <w:t>Berjalan di localhost (komputer lokal), belum online internet.</w:t>
      </w:r>
    </w:p>
    <w:p>
      <w:pPr>
        <w:pStyle w:val="ListBullet"/>
      </w:pPr>
      <w:r>
        <w:t>Satu peran pengguna: guru/wali kelas (belum ada peran admin/siswa/orang tua).</w:t>
      </w:r>
    </w:p>
    <w:p>
      <w:pPr>
        <w:pStyle w:val="ListBullet"/>
      </w:pPr>
      <w:r>
        <w:t>Absensi per kelas per tanggal (jam ke-1); riwayat dihitung per bulan.</w:t>
      </w:r>
    </w:p>
    <w:p>
      <w:pPr>
        <w:pStyle w:val="Heading2"/>
      </w:pPr>
      <w:r>
        <w:rPr>
          <w:color w:val="173A5E"/>
        </w:rPr>
        <w:t>1.5 Spesifikasi Teknis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Teknologi / Keterangan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Frontend (tampilan)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HTML + CSS + JavaScript (file index.html, style.css, app.js)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 (API)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PHP 8 (file api.php, 10 endpoint JSON)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MySQL/MariaDB, nama database db_eabsensi (6 tabel)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Server lokal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PHP built-in server di http://localhost:8001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Browser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Chrome / Edge / Firefox terbaru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73A5E"/>
        </w:rPr>
        <w:t>BAB 2 — PERSIAPAN DARI DASAR</w:t>
      </w:r>
    </w:p>
    <w:p>
      <w:pPr>
        <w:pStyle w:val="Heading2"/>
      </w:pPr>
      <w:r>
        <w:rPr>
          <w:color w:val="173A5E"/>
        </w:rPr>
        <w:t>2.1 Konsep Dasar (untuk pemula)</w:t>
      </w:r>
    </w:p>
    <w:p>
      <w:pPr>
        <w:pStyle w:val="ListBullet"/>
      </w:pPr>
      <w:r>
        <w:t>Localhost: komputer sendiri yang difungsikan sebagai server; alamatnya http://localhost.</w:t>
      </w:r>
    </w:p>
    <w:p>
      <w:pPr>
        <w:pStyle w:val="ListBullet"/>
      </w:pPr>
      <w:r>
        <w:t>MySQL/MariaDB: aplikasi database tempat tabel dan data tersimpan (nim, nama, absensi).</w:t>
      </w:r>
    </w:p>
    <w:p>
      <w:pPr>
        <w:pStyle w:val="ListBullet"/>
      </w:pPr>
      <w:r>
        <w:t>PHP: bahasa pemrograman server yang menghubungkan tampilan (browser) dengan database.</w:t>
      </w:r>
    </w:p>
    <w:p>
      <w:pPr>
        <w:pStyle w:val="ListBullet"/>
      </w:pPr>
      <w:r>
        <w:t>API: pintu komunikasi; browser meminta data (mis. daftar siswa) lewat api.php, lalu PHP menjawab dalam format JSON.</w:t>
      </w:r>
    </w:p>
    <w:p>
      <w:pPr>
        <w:pStyle w:val="ListBullet"/>
      </w:pPr>
      <w:r>
        <w:t>Laragon: aplikasi Windows yang menyediakan MySQL &amp; PHP sekaligus (tombol Start untuk menyalakan database).</w:t>
      </w:r>
    </w:p>
    <w:p>
      <w:pPr>
        <w:pStyle w:val="Heading2"/>
      </w:pPr>
      <w:r>
        <w:rPr>
          <w:color w:val="173A5E"/>
        </w:rPr>
        <w:t>2.2 Struktur Folder Proyek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index.html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Seluruh tampilan: halaman login, sidebar, dan 5 halaman (Dashboard, Absensi, Data Siswa, Rekap, Pengaturan)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style.css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Desain tampilan (warna putih + navy #173a5e, kartu, tabel, tombol)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app.js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Otak tampilan: mengambil data dari API (fetch), menampilkan tabel, mengirim simpan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api.php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 endpoint JSON: login, dashboard, siswa, siswa_save, absensi_get, absensi_save, rekap, pengaturan_get, pengaturan_save, kelas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koneksi.php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Pengaturan koneksi ke MySQL (host 127.0.0.1, user root, tanpa password, db db_eabsensi)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setup_db.php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Dijalankan sekali: membuat database + 6 tabel + data contoh (1 guru, 3 kelas, 24 siswa)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database.sql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Skema SQL referensi (struktur tabel versi MySQL)</w:t>
            </w:r>
          </w:p>
        </w:tc>
      </w:tr>
    </w:tbl>
    <w:p/>
    <w:p>
      <w:pPr>
        <w:pStyle w:val="Heading2"/>
      </w:pPr>
      <w:r>
        <w:rPr>
          <w:color w:val="173A5E"/>
        </w:rPr>
        <w:t>2.3 Langkah Menjalankan (urut)</w:t>
      </w:r>
    </w:p>
    <w:p>
      <w:pPr>
        <w:pStyle w:val="ListNumber"/>
      </w:pPr>
      <w:r>
        <w:t>Nyalakan database: buka Laragon → klik Start (atau pastikan service MySQL/MariaDB berjalan di port 3306).</w:t>
      </w:r>
    </w:p>
    <w:p>
      <w:pPr>
        <w:pStyle w:val="ListNumber"/>
      </w:pPr>
      <w:r>
        <w:t>Buat database + isi contoh (sekali saja): jalankan perintah  php absensi-siswa/setup_db.php</w:t>
      </w:r>
    </w:p>
    <w:p>
      <w:pPr>
        <w:pStyle w:val="ListNumber"/>
      </w:pPr>
      <w:r>
        <w:t>Jalankan server web:  php -S localhost:8001 -t absensi-siswa</w:t>
      </w:r>
    </w:p>
    <w:p>
      <w:pPr>
        <w:pStyle w:val="ListNumber"/>
      </w:pPr>
      <w:r>
        <w:t>Buka browser ke alamat  http://localhost:8001</w:t>
      </w:r>
    </w:p>
    <w:p>
      <w:pPr>
        <w:pStyle w:val="ListNumber"/>
      </w:pPr>
      <w:r>
        <w:t>Login dengan akun demo — NIP: 19870512, sandi: admin123.</w:t>
      </w:r>
    </w:p>
    <w:p>
      <w:r>
        <w:rPr>
          <w:b/>
        </w:rPr>
        <w:t>Catatan: server lama di port 8000 (python) hanya file statis tanpa API — selalu gunakan port 8001 agar fitur tersambung database.</w:t>
      </w:r>
    </w:p>
    <w:p>
      <w:r>
        <w:br w:type="page"/>
      </w:r>
    </w:p>
    <w:p>
      <w:pPr>
        <w:pStyle w:val="Heading1"/>
      </w:pPr>
      <w:r>
        <w:rPr>
          <w:color w:val="173A5E"/>
        </w:rPr>
        <w:t>BAB 3 — DATABASE db_eabsensi</w:t>
      </w:r>
    </w:p>
    <w:p>
      <w:pPr>
        <w:pStyle w:val="Heading2"/>
      </w:pPr>
      <w:r>
        <w:rPr>
          <w:color w:val="173A5E"/>
        </w:rPr>
        <w:t>3.1 Peta Relasi Antar Tabel</w:t>
      </w:r>
    </w:p>
    <w:p>
      <w:r>
        <w:rPr>
          <w:b w:val="0"/>
        </w:rPr>
        <w:t>sekolah (1 baris profil) berdiri sendiri. guru (1) menjadi wali banyak kelas (N) lewat kelas.id_wali_kelas. kelas (1) memiliki banyak siswa (N) lewat siswa.id_kelas. Tabel absensi (N) mencatat setiap kejadian hadir dengan menunjuk ke siswa, kelas, dan guru penginput. Tabel pemanggilan_siswa (N) menampung tindak lanjut siswa bermasalah.</w:t>
      </w:r>
    </w:p>
    <w:p>
      <w:pPr>
        <w:pStyle w:val="Heading2"/>
      </w:pPr>
      <w:r>
        <w:rPr>
          <w:color w:val="173A5E"/>
        </w:rPr>
        <w:t>3.2 Tabel sekolah (profil, 1 baris id=1)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nama_sekolah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Contoh: SMAN 1 Jakarta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alamat_sekolah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Contoh: Jl. Merdeka No. 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tahun_ajaran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Contoh: 2025/2026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semester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ENUM Ganjil/Genap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Periode aktif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batas_waktu_absensi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Batas isi absen, default 10:00:00</w:t>
            </w:r>
          </w:p>
        </w:tc>
      </w:tr>
    </w:tbl>
    <w:p/>
    <w:p>
      <w:pPr>
        <w:pStyle w:val="Heading2"/>
      </w:pPr>
      <w:r>
        <w:rPr>
          <w:color w:val="173A5E"/>
        </w:rPr>
        <w:t>3.3 Tabel guru (akun 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nip_username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VARCHAR(30) UNIQUE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Dipakai untuk 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nama_guru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Nama lengkap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Hash bcrypt, bukan teks asli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inisial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VARCHAR(10)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Untuk avatar, mis. RW</w:t>
            </w:r>
          </w:p>
        </w:tc>
      </w:tr>
    </w:tbl>
    <w:p/>
    <w:p>
      <w:r>
        <w:rPr>
          <w:b/>
        </w:rPr>
        <w:t>Data contoh: nip 19870512 / sandi admin123 / Ratna Wijaya / RW.</w:t>
      </w:r>
    </w:p>
    <w:p>
      <w:pPr>
        <w:pStyle w:val="Heading2"/>
      </w:pPr>
      <w:r>
        <w:rPr>
          <w:color w:val="173A5E"/>
        </w:rPr>
        <w:t>3.4 Tabel kelas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nama_kelas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VARCHAR(20) UNIQUE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X-1, XI IPA 1, XII IPS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id_wali_kelas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FK → guru.id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Wali kelas (boleh kosong)</w:t>
            </w:r>
          </w:p>
        </w:tc>
      </w:tr>
    </w:tbl>
    <w:p/>
    <w:p>
      <w:pPr>
        <w:pStyle w:val="Heading2"/>
      </w:pPr>
      <w:r>
        <w:rPr>
          <w:color w:val="173A5E"/>
        </w:rPr>
        <w:t>3.5 Tabel siswa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VARCHAR(20) UNIQUE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Nomor induk, mis. 2024001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nama_siswa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Nama lengkap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jenis_kelamin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ENUM L/P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Laki-laki / Perempuan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no_hp_ortu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Kontak orang tua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id_kelas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FK → kelas.id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Kelas siswa</w:t>
            </w:r>
          </w:p>
        </w:tc>
      </w:tr>
    </w:tbl>
    <w:p/>
    <w:p>
      <w:r>
        <w:rPr>
          <w:b w:val="0"/>
        </w:rPr>
        <w:t>Data contoh: 8 nama × 3 kelas = 24 siswa (NIS 2024001 dst).</w:t>
      </w:r>
    </w:p>
    <w:p>
      <w:pPr>
        <w:pStyle w:val="Heading2"/>
      </w:pPr>
      <w:r>
        <w:rPr>
          <w:color w:val="173A5E"/>
        </w:rPr>
        <w:t>3.6 Tabel absensi (inti)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id_siswa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FK → siswa.id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Siswa yang dicatat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id_kelas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FK → kelas.id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Kelas saat absen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id_guru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FK → guru.id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Guru penginput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tanggal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Tanggal absen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jam_ke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 default 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Jam pelajaran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ENUM H/I/S/A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Hadir / Izin / Sakit / Alpa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keterangan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Mis. Surat dokter, Acara keluarga</w:t>
            </w:r>
          </w:p>
        </w:tc>
      </w:tr>
    </w:tbl>
    <w:p/>
    <w:p>
      <w:r>
        <w:rPr>
          <w:b w:val="0"/>
        </w:rPr>
        <w:t>Aturan kunci UNIQUE(id_siswa, tanggal, jam_ke): satu siswa hanya punya satu baris per tanggal+jam; simpan ulang menimpa (tidak dobel).</w:t>
      </w:r>
    </w:p>
    <w:p>
      <w:pPr>
        <w:pStyle w:val="Heading2"/>
      </w:pPr>
      <w:r>
        <w:rPr>
          <w:color w:val="173A5E"/>
        </w:rPr>
        <w:t>3.7 Tabel pemanggilan_siswa (tindak lanjut)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id_siswa / id_kelas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Siswa yang dipanggil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jumlah_alpa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Akumulasi alpa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Pending / Diproses / Selesai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73A5E"/>
        </w:rPr>
        <w:t>BAB 4 — TAMPILAN WEBSITE</w:t>
      </w:r>
    </w:p>
    <w:p>
      <w:pPr>
        <w:pStyle w:val="Heading2"/>
      </w:pPr>
      <w:r>
        <w:rPr>
          <w:color w:val="173A5E"/>
        </w:rPr>
        <w:t>4.1 Halaman Login</w:t>
      </w:r>
    </w:p>
    <w:p>
      <w:r>
        <w:rPr>
          <w:b w:val="0"/>
        </w:rPr>
        <w:t>Kartu putih 400px di tengah latar abu: kop logo + SMAN 1 JAKARTA, field NIP/Username dan Kata Sandi, tombol navy Masuk, info akun demo. Login benar → masuk aplikasi; salah → pesan merah; server mati → pesan peringatan.</w:t>
      </w:r>
    </w:p>
    <w:p>
      <w:pPr>
        <w:pStyle w:val="Heading2"/>
      </w:pPr>
      <w:r>
        <w:rPr>
          <w:color w:val="173A5E"/>
        </w:rPr>
        <w:t>4.2 Kerangka Aplikasi</w:t>
      </w:r>
    </w:p>
    <w:p>
      <w:pPr>
        <w:pStyle w:val="ListBullet"/>
      </w:pPr>
      <w:r>
        <w:t>Sidebar putih 232px: logo S1 + E-Absensi, grup MENU UTAMA (Dashboard, Absensi, Data Siswa, Rekap), grup LAINNYA (Pengaturan, Keluar), kartu user (inisial + nama) di bawah.</w:t>
      </w:r>
    </w:p>
    <w:p>
      <w:pPr>
        <w:pStyle w:val="ListBullet"/>
      </w:pPr>
      <w:r>
        <w:t>Area konten abu muda: topbar berisi judul halaman + tanggal, filter Kelas dan Tanggal di kanan (semua halaman mengikuti filter ini).</w:t>
      </w:r>
    </w:p>
    <w:p>
      <w:pPr>
        <w:pStyle w:val="Heading2"/>
      </w:pPr>
      <w:r>
        <w:rPr>
          <w:color w:val="173A5E"/>
        </w:rPr>
        <w:t>4.3 Dashboard</w:t>
      </w:r>
    </w:p>
    <w:p>
      <w:pPr>
        <w:pStyle w:val="ListBullet"/>
      </w:pPr>
      <w:r>
        <w:t>Kotak peringatan kuning: status absensi tanggal aktif (belum/sudah terisi) + tombol Isi Sekarang.</w:t>
      </w:r>
    </w:p>
    <w:p>
      <w:pPr>
        <w:pStyle w:val="ListBullet"/>
      </w:pPr>
      <w:r>
        <w:t>Empat kartu angka: Total Siswa (plus N/M sudah diisi), Hadir Hari Ini, Izin/Sakit (rincian), Alpa.</w:t>
      </w:r>
    </w:p>
    <w:p>
      <w:pPr>
        <w:pStyle w:val="ListBullet"/>
      </w:pPr>
      <w:r>
        <w:t>Panel kiri: 6 baris absensi hari itu (NIS, nama, pil status, keterangan).</w:t>
      </w:r>
    </w:p>
    <w:p>
      <w:pPr>
        <w:pStyle w:val="ListBullet"/>
      </w:pPr>
      <w:r>
        <w:t>Panel kanan: 5 baris rekap bulan berjalan (nama, %, status).</w:t>
      </w:r>
    </w:p>
    <w:p>
      <w:pPr>
        <w:pStyle w:val="Heading2"/>
      </w:pPr>
      <w:r>
        <w:rPr>
          <w:color w:val="173A5E"/>
        </w:rPr>
        <w:t>4.4 Absensi</w:t>
      </w:r>
    </w:p>
    <w:p>
      <w:r>
        <w:rPr>
          <w:b w:val="0"/>
        </w:rPr>
        <w:t>Satu tabel besar per kelas per tanggal: kolom No, Nama, NIS, Kehadiran (radio H/I/S/A berwarna hijau/kuning/oranye/merah), Keterangan (input bebas). Tombol Semua Hadir menandai H sekaligus; Simpan Absensi menyimpan ke database dan menampilkan pesan jumlah tersimpan.</w:t>
      </w:r>
    </w:p>
    <w:p>
      <w:pPr>
        <w:pStyle w:val="Heading2"/>
      </w:pPr>
      <w:r>
        <w:rPr>
          <w:color w:val="173A5E"/>
        </w:rPr>
        <w:t>4.5 Data Siswa</w:t>
      </w:r>
    </w:p>
    <w:p>
      <w:r>
        <w:rPr>
          <w:b w:val="0"/>
        </w:rPr>
        <w:t>Tabel No, Nama, NIS, L/P, No. HP Ortu, Kelas; kotak Cari memfilter nama/NIS; tombol + Tambah membuka form (nama, NIS, L/P, HP ortu) yang tersimpan ke kelas pada filter aktif.</w:t>
      </w:r>
    </w:p>
    <w:p>
      <w:pPr>
        <w:pStyle w:val="Heading2"/>
      </w:pPr>
      <w:r>
        <w:rPr>
          <w:color w:val="173A5E"/>
        </w:rPr>
        <w:t>4.6 Rekap</w:t>
      </w:r>
    </w:p>
    <w:p>
      <w:r>
        <w:rPr>
          <w:b w:val="0"/>
        </w:rPr>
        <w:t>Pemilih bulan + filter kelas; tabel Nama, H, I, S, A, % (hadir dibagi total), Status (Baik ≥90%, Pantau 75–89%, Bermasalah &lt;75%). Tombol Export Excel mengunduh file .xls; tombol Cetak memakai cetak browser.</w:t>
      </w:r>
    </w:p>
    <w:p>
      <w:pPr>
        <w:pStyle w:val="Heading2"/>
      </w:pPr>
      <w:r>
        <w:rPr>
          <w:color w:val="173A5E"/>
        </w:rPr>
        <w:t>4.7 Pengaturan</w:t>
      </w:r>
    </w:p>
    <w:p>
      <w:r>
        <w:rPr>
          <w:b w:val="0"/>
        </w:rPr>
        <w:t>Form Nama Sekolah, Alamat, Tahun Ajaran yang dibaca dari dan disimpan ke tabel sekolah.</w:t>
      </w:r>
    </w:p>
    <w:p>
      <w:r>
        <w:br w:type="page"/>
      </w:r>
    </w:p>
    <w:p>
      <w:pPr>
        <w:pStyle w:val="Heading1"/>
      </w:pPr>
      <w:r>
        <w:rPr>
          <w:color w:val="173A5E"/>
        </w:rPr>
        <w:t>BAB 5 — FITUR DAN CARA PENGGUNAAN</w:t>
      </w:r>
    </w:p>
    <w:p>
      <w:pPr>
        <w:pStyle w:val="Heading2"/>
      </w:pPr>
      <w:r>
        <w:rPr>
          <w:color w:val="173A5E"/>
        </w:rPr>
        <w:t>5.1 Peta Fitur → API → Tabel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Fitur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Aksi Pengguna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Endpoint API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Tabel DB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Isi NIP + sandi, klik Masuk (bisa tekan Enter)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guru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Statistik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Ganti filter kelas/tanggal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siswa + absensi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Lihat absensi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Buka halaman Absensi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absensi_get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siswa LEFT JOIN absensi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Tandai hadir massal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Klik Semua Hadir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 (lokal)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Simpan absensi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Klik Simpan Absensi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absensi_save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absensi (upsert)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Cari siswa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Ketik di Cari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siswa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siswa (LIKE)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Tambah siswa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 Tambah → isi → Simpan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siswa_save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siswa (insert)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Rekap bulanan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Pilih bulan + kelas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rekap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absensi (agregat)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Export Excel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Klik Export Excel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 (dari tabel layar)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Cetak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Klik Cetak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 (browser)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Pengaturan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Ubah → Simpan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pengaturan_get/save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sekolah</w:t>
            </w:r>
          </w:p>
        </w:tc>
      </w:tr>
    </w:tbl>
    <w:p/>
    <w:p>
      <w:pPr>
        <w:pStyle w:val="Heading2"/>
      </w:pPr>
      <w:r>
        <w:rPr>
          <w:color w:val="173A5E"/>
        </w:rPr>
        <w:t>5.2 Langkah Detail Tiap Fitur</w:t>
      </w:r>
    </w:p>
    <w:p>
      <w:r>
        <w:rPr>
          <w:b/>
        </w:rPr>
        <w:t>A. Login:</w:t>
      </w:r>
    </w:p>
    <w:p>
      <w:pPr>
        <w:pStyle w:val="ListNumber"/>
      </w:pPr>
      <w:r>
        <w:t>Buka http://localhost:8001.</w:t>
      </w:r>
    </w:p>
    <w:p>
      <w:pPr>
        <w:pStyle w:val="ListNumber"/>
      </w:pPr>
      <w:r>
        <w:t>Isi NIP 19870512 dan sandi admin123.</w:t>
      </w:r>
    </w:p>
    <w:p>
      <w:pPr>
        <w:pStyle w:val="ListNumber"/>
      </w:pPr>
      <w:r>
        <w:t>Klik Masuk (atau Enter).</w:t>
      </w:r>
    </w:p>
    <w:p>
      <w:r>
        <w:rPr>
          <w:b/>
        </w:rPr>
        <w:t>B. Mengisi absensi harian:</w:t>
      </w:r>
    </w:p>
    <w:p>
      <w:pPr>
        <w:pStyle w:val="ListNumber"/>
      </w:pPr>
      <w:r>
        <w:t>Di topbar pilih Kelas spesifik (mis. X-1, bukan SEMUA) dan Tanggal.</w:t>
      </w:r>
    </w:p>
    <w:p>
      <w:pPr>
        <w:pStyle w:val="ListNumber"/>
      </w:pPr>
      <w:r>
        <w:t>Buka menu Absensi; pastikan judul menunjukkan kelas &amp; tanggal benar.</w:t>
      </w:r>
    </w:p>
    <w:p>
      <w:pPr>
        <w:pStyle w:val="ListNumber"/>
      </w:pPr>
      <w:r>
        <w:t>Untuk tiap siswa pilih H/I/S/A; isi Keterangan bila izin/sakit.</w:t>
      </w:r>
    </w:p>
    <w:p>
      <w:pPr>
        <w:pStyle w:val="ListNumber"/>
      </w:pPr>
      <w:r>
        <w:t>Opsional: klik Semua Hadir bila seluruh kelas hadir.</w:t>
      </w:r>
    </w:p>
    <w:p>
      <w:pPr>
        <w:pStyle w:val="ListNumber"/>
      </w:pPr>
      <w:r>
        <w:t>Klik Simpan Absensi; tunggu pesan Tersimpan N siswa.</w:t>
      </w:r>
    </w:p>
    <w:p>
      <w:pPr>
        <w:pStyle w:val="ListNumber"/>
      </w:pPr>
      <w:r>
        <w:t>Cek Dashboard: angka dan peringatan ikut berubah.</w:t>
      </w:r>
    </w:p>
    <w:p>
      <w:r>
        <w:rPr>
          <w:b/>
        </w:rPr>
        <w:t>C. Menambah siswa:</w:t>
      </w:r>
    </w:p>
    <w:p>
      <w:pPr>
        <w:pStyle w:val="ListNumber"/>
      </w:pPr>
      <w:r>
        <w:t>Buka Data Siswa; atur filter ke kelas tujuan.</w:t>
      </w:r>
    </w:p>
    <w:p>
      <w:pPr>
        <w:pStyle w:val="ListNumber"/>
      </w:pPr>
      <w:r>
        <w:t>Klik + Tambah, isi nama, NIS (unik), L/P, HP ortu.</w:t>
      </w:r>
    </w:p>
    <w:p>
      <w:pPr>
        <w:pStyle w:val="ListNumber"/>
      </w:pPr>
      <w:r>
        <w:t>Klik Simpan; baris baru muncul di tabel.</w:t>
      </w:r>
    </w:p>
    <w:p>
      <w:r>
        <w:rPr>
          <w:b/>
        </w:rPr>
        <w:t>D. Melihat &amp; mengekspor rekap:</w:t>
      </w:r>
    </w:p>
    <w:p>
      <w:pPr>
        <w:pStyle w:val="ListNumber"/>
      </w:pPr>
      <w:r>
        <w:t>Buka Rekap; pilih bulan dan kelas.</w:t>
      </w:r>
    </w:p>
    <w:p>
      <w:pPr>
        <w:pStyle w:val="ListNumber"/>
      </w:pPr>
      <w:r>
        <w:t>Baca kolom H/I/S/A, % dan Status.</w:t>
      </w:r>
    </w:p>
    <w:p>
      <w:pPr>
        <w:pStyle w:val="ListNumber"/>
      </w:pPr>
      <w:r>
        <w:t>Klik Export Excel untuk file .xls, atau Cetak untuk versi kertas.</w:t>
      </w:r>
    </w:p>
    <w:p>
      <w:r>
        <w:rPr>
          <w:b/>
        </w:rPr>
        <w:t>E. Mengubah pengaturan sekolah:</w:t>
      </w:r>
    </w:p>
    <w:p>
      <w:pPr>
        <w:pStyle w:val="ListNumber"/>
      </w:pPr>
      <w:r>
        <w:t>Buka Pengaturan, ubah field, klik Simpan hingga muncul pesan tersimpan.</w:t>
      </w:r>
    </w:p>
    <w:p>
      <w:pPr>
        <w:pStyle w:val="Heading2"/>
      </w:pPr>
      <w:r>
        <w:rPr>
          <w:color w:val="173A5E"/>
        </w:rPr>
        <w:t>BAB 6 — ALUR DATA (CONTOH NYATA)</w:t>
      </w:r>
    </w:p>
    <w:p>
      <w:r>
        <w:rPr>
          <w:b w:val="0"/>
        </w:rPr>
        <w:t>Guru Ratna (id=1) mengabsen kelas X-1 (id=1) tanggal 2026-09-25: Budi (id=3) Hadir, Siti (id=2) Izin "Acara keluarga". Browser mengirim POST action=absensi_save berisi tanggal, kelas, id_guru, dan daftar item. PHP menyimpan 2 baris ke tabel absensi. Dashboard tanggal itu lalu menampilkan Hadir=1, Izin=1. Rekap bulan 2026-09 menambah H+1 untuk Budi dan I+1 untuk Siti beserta persentasenya.</w:t>
      </w:r>
    </w:p>
    <w:p>
      <w:pPr>
        <w:pStyle w:val="Heading2"/>
      </w:pPr>
      <w:r>
        <w:rPr>
          <w:color w:val="173A5E"/>
        </w:rPr>
        <w:t>BAB 7 — EXPORT EXCEL DAN CETAK</w:t>
      </w:r>
    </w:p>
    <w:p>
      <w:r>
        <w:rPr>
          <w:b w:val="0"/>
        </w:rPr>
        <w:t>Tombol Export Excel mengambil tabel rekap yang tampil di layar, membungkusnya menjadi file .xls (format tabel HTML yang dikenali Excel), dan mengunduhnya dengan nama rekap-BULAN-kelas-KELAS.xls, mis. rekap-2026-09-kelas-X-1.xls. File dapat dibuka di Microsoft Excel, WPS, atau LibreOffice tanpa koneksi internet. Tombol Cetak memakai fungsi cetak browser untuk menghasilkan versi kertas.</w:t>
      </w:r>
    </w:p>
    <w:p>
      <w:r>
        <w:br w:type="page"/>
      </w:r>
    </w:p>
    <w:p>
      <w:pPr>
        <w:pStyle w:val="Heading1"/>
      </w:pPr>
      <w:r>
        <w:rPr>
          <w:color w:val="173A5E"/>
        </w:rPr>
        <w:t>BAB 8 —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Gejala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Penyebab &amp; Solusi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Koneksi DB gagal / tabel kosong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MySQL belum Start → Start via Laragon; lalu jalankan php absensi-siswa/setup_db.php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Tidak bisa hubungi server saat login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Server PHP mati → jalankan php -S localhost:8001 -t absensi-siswa; buka port 8001 (bukan 8000)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NIP / sandi salah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Gunakan 19870512 / admin123; cek tabel guru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Absensi tidak tersimpan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Pastikan sudah login (butuh id_guru) dan memilih kelas spesifik, bukan SEMUA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NIS sudah dipakai (tambah siswa gagal)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NIS harus unik; gunakan nomor lain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Tombol baru tidak muncul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Refresh paksa: Ctrl+Shift+R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Port 8001 dipakai aplikasi lain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Jalankan di port lain, mis. php -S localhost:8002 -t absensi-siswa</w:t>
            </w:r>
          </w:p>
        </w:tc>
      </w:tr>
    </w:tbl>
    <w:p/>
    <w:p>
      <w:pPr>
        <w:pStyle w:val="Heading1"/>
      </w:pPr>
      <w:r>
        <w:rPr>
          <w:color w:val="173A5E"/>
        </w:rPr>
        <w:t>PENUTUP</w:t>
      </w:r>
    </w:p>
    <w:p>
      <w:r>
        <w:rPr>
          <w:b w:val="0"/>
        </w:rPr>
        <w:t>Website E-Absensi menghubungkan tampilan yang sederhana dengan database MySQL yang terstruktur: guru menginput sekali, dan dashboard, rekap, serta laporan Excel terbentuk otomatis. Untuk pengembangan lanjut disarankan: peran admin/siswa, riwayat pemanggilan siswa, dan hosting online agar dapat diakses di luar sekolah.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